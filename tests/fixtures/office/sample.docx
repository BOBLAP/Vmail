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preview test</w:t>
      </w:r>
    </w:p>
    <w:p>
      <w:r>
        <w:t>A Word attachment rendered by Gotenberg and PDF.js.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